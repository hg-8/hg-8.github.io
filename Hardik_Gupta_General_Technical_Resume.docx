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05EB" w14:textId="77777777" w:rsidR="00A21626" w:rsidRDefault="004724D5">
      <w:pPr>
        <w:spacing w:after="20"/>
        <w:jc w:val="center"/>
      </w:pPr>
      <w:r>
        <w:rPr>
          <w:b/>
          <w:color w:val="003366"/>
          <w:sz w:val="40"/>
        </w:rPr>
        <w:t>Hardik Gupta</w:t>
      </w:r>
    </w:p>
    <w:p w14:paraId="7606D6D1" w14:textId="77777777" w:rsidR="00A21626" w:rsidRDefault="004724D5">
      <w:pPr>
        <w:spacing w:after="120"/>
        <w:jc w:val="center"/>
      </w:pPr>
      <w:hyperlink r:id="rId6">
        <w:r>
          <w:rPr>
            <w:color w:val="004B87"/>
          </w:rPr>
          <w:t>hg08072005@gmail.com</w:t>
        </w:r>
      </w:hyperlink>
      <w:r>
        <w:rPr>
          <w:color w:val="4D4D4D"/>
        </w:rPr>
        <w:t xml:space="preserve">  |  </w:t>
      </w:r>
      <w:hyperlink r:id="rId7">
        <w:r>
          <w:rPr>
            <w:color w:val="004B87"/>
          </w:rPr>
          <w:t>+91 9717417305</w:t>
        </w:r>
      </w:hyperlink>
      <w:r>
        <w:rPr>
          <w:color w:val="4D4D4D"/>
        </w:rPr>
        <w:t xml:space="preserve">  |  </w:t>
      </w:r>
      <w:hyperlink r:id="rId8">
        <w:r>
          <w:rPr>
            <w:color w:val="004B87"/>
          </w:rPr>
          <w:t>GitHub</w:t>
        </w:r>
      </w:hyperlink>
      <w:r>
        <w:rPr>
          <w:color w:val="4D4D4D"/>
        </w:rPr>
        <w:t xml:space="preserve">  |  </w:t>
      </w:r>
      <w:hyperlink r:id="rId9">
        <w:r>
          <w:rPr>
            <w:color w:val="004B87"/>
          </w:rPr>
          <w:t>LinkedIn</w:t>
        </w:r>
      </w:hyperlink>
      <w:r>
        <w:rPr>
          <w:color w:val="4D4D4D"/>
        </w:rPr>
        <w:t xml:space="preserve">  |  </w:t>
      </w:r>
      <w:r>
        <w:rPr>
          <w:color w:val="333333"/>
        </w:rPr>
        <w:t>Bengaluru, Karnataka</w:t>
      </w:r>
    </w:p>
    <w:p w14:paraId="7F6C16F1" w14:textId="77777777" w:rsidR="00A21626" w:rsidRDefault="004724D5">
      <w:pPr>
        <w:keepNext/>
        <w:pBdr>
          <w:bottom w:val="single" w:sz="6" w:space="2" w:color="004B87"/>
        </w:pBdr>
        <w:spacing w:before="120" w:after="40"/>
      </w:pPr>
      <w:r>
        <w:rPr>
          <w:b/>
          <w:color w:val="004B87"/>
          <w:sz w:val="21"/>
        </w:rP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64"/>
        <w:gridCol w:w="2736"/>
      </w:tblGrid>
      <w:tr w:rsidR="00A21626" w14:paraId="1FC68A6D" w14:textId="77777777">
        <w:trPr>
          <w:jc w:val="center"/>
        </w:trPr>
        <w:tc>
          <w:tcPr>
            <w:tcW w:w="80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9280A" w14:textId="77777777" w:rsidR="00A21626" w:rsidRDefault="004724D5">
            <w:pPr>
              <w:spacing w:before="40" w:after="20" w:line="252" w:lineRule="auto"/>
            </w:pPr>
            <w:r>
              <w:rPr>
                <w:b/>
                <w:sz w:val="19"/>
              </w:rPr>
              <w:t>PES University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B.Tech in Electronic and Communication Engineering</w:t>
            </w:r>
          </w:p>
        </w:tc>
        <w:tc>
          <w:tcPr>
            <w:tcW w:w="27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1F7A7" w14:textId="77777777" w:rsidR="00A21626" w:rsidRDefault="004724D5">
            <w:pPr>
              <w:spacing w:before="40" w:after="20" w:line="252" w:lineRule="auto"/>
              <w:jc w:val="right"/>
            </w:pPr>
            <w:r>
              <w:rPr>
                <w:color w:val="4D4D4D"/>
              </w:rPr>
              <w:t>Aug 2023 – Present  |  Bangalore, India</w:t>
            </w:r>
          </w:p>
        </w:tc>
      </w:tr>
      <w:tr w:rsidR="00A21626" w14:paraId="72BA66E8" w14:textId="77777777">
        <w:trPr>
          <w:jc w:val="center"/>
        </w:trPr>
        <w:tc>
          <w:tcPr>
            <w:tcW w:w="80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B93963" w14:textId="77777777" w:rsidR="00A21626" w:rsidRDefault="004724D5">
            <w:pPr>
              <w:spacing w:before="30" w:after="20" w:line="252" w:lineRule="auto"/>
            </w:pPr>
            <w:r>
              <w:rPr>
                <w:b/>
                <w:sz w:val="19"/>
              </w:rPr>
              <w:t>Lotus Valley International School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Class 12th - CBSE</w:t>
            </w:r>
          </w:p>
        </w:tc>
        <w:tc>
          <w:tcPr>
            <w:tcW w:w="27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B50E0" w14:textId="77777777" w:rsidR="00A21626" w:rsidRDefault="004724D5">
            <w:pPr>
              <w:spacing w:before="30" w:after="20" w:line="252" w:lineRule="auto"/>
              <w:jc w:val="right"/>
            </w:pPr>
            <w:r>
              <w:rPr>
                <w:color w:val="4D4D4D"/>
              </w:rPr>
              <w:t>Apr 2022 – Mar 2023  |  Noida, India</w:t>
            </w:r>
          </w:p>
        </w:tc>
      </w:tr>
      <w:tr w:rsidR="00A21626" w14:paraId="68A394AB" w14:textId="77777777">
        <w:trPr>
          <w:jc w:val="center"/>
        </w:trPr>
        <w:tc>
          <w:tcPr>
            <w:tcW w:w="80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0AC1B2" w14:textId="77777777" w:rsidR="00A21626" w:rsidRDefault="004724D5">
            <w:pPr>
              <w:spacing w:before="30" w:after="20" w:line="252" w:lineRule="auto"/>
            </w:pPr>
            <w:r>
              <w:rPr>
                <w:b/>
                <w:sz w:val="19"/>
              </w:rPr>
              <w:t>Lotus Valley International School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Class 10th - CBSE</w:t>
            </w:r>
          </w:p>
        </w:tc>
        <w:tc>
          <w:tcPr>
            <w:tcW w:w="27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5CDC3" w14:textId="77777777" w:rsidR="00A21626" w:rsidRDefault="004724D5">
            <w:pPr>
              <w:spacing w:before="30" w:after="20" w:line="252" w:lineRule="auto"/>
              <w:jc w:val="right"/>
            </w:pPr>
            <w:r>
              <w:rPr>
                <w:color w:val="4D4D4D"/>
              </w:rPr>
              <w:t>Apr 2020 – Mar 2021  |  Noida, India</w:t>
            </w:r>
          </w:p>
        </w:tc>
      </w:tr>
    </w:tbl>
    <w:p w14:paraId="668B545D" w14:textId="77777777" w:rsidR="00A21626" w:rsidRDefault="004724D5">
      <w:pPr>
        <w:keepNext/>
        <w:pBdr>
          <w:bottom w:val="single" w:sz="6" w:space="2" w:color="004B87"/>
        </w:pBdr>
        <w:spacing w:before="120" w:after="40"/>
      </w:pPr>
      <w:r>
        <w:rPr>
          <w:b/>
          <w:color w:val="004B87"/>
          <w:sz w:val="21"/>
        </w:rPr>
        <w:t>CERTIFICATION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64"/>
        <w:gridCol w:w="2736"/>
      </w:tblGrid>
      <w:tr w:rsidR="00A21626" w14:paraId="13314E09" w14:textId="77777777">
        <w:trPr>
          <w:jc w:val="center"/>
        </w:trPr>
        <w:tc>
          <w:tcPr>
            <w:tcW w:w="80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05160" w14:textId="77777777" w:rsidR="00A21626" w:rsidRDefault="004724D5">
            <w:pPr>
              <w:spacing w:before="40" w:after="0" w:line="252" w:lineRule="auto"/>
            </w:pPr>
            <w:hyperlink r:id="rId10">
              <w:r>
                <w:rPr>
                  <w:b/>
                  <w:color w:val="004B87"/>
                  <w:sz w:val="19"/>
                </w:rPr>
                <w:t>Foundations of Data Structures &amp; Algorithms in Python – Packt (Coursera)</w:t>
              </w:r>
            </w:hyperlink>
          </w:p>
        </w:tc>
        <w:tc>
          <w:tcPr>
            <w:tcW w:w="27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AE7E54" w14:textId="77777777" w:rsidR="00A21626" w:rsidRDefault="004724D5">
            <w:pPr>
              <w:spacing w:before="40" w:after="0" w:line="252" w:lineRule="auto"/>
              <w:jc w:val="right"/>
            </w:pPr>
            <w:r>
              <w:rPr>
                <w:color w:val="4D4D4D"/>
              </w:rPr>
              <w:t>Jul 2026</w:t>
            </w:r>
          </w:p>
        </w:tc>
      </w:tr>
    </w:tbl>
    <w:p w14:paraId="658B69F0" w14:textId="77777777" w:rsidR="00A21626" w:rsidRDefault="004724D5">
      <w:pPr>
        <w:pStyle w:val="ListBullet"/>
        <w:spacing w:after="40" w:line="252" w:lineRule="auto"/>
        <w:ind w:left="288"/>
      </w:pPr>
      <w:r>
        <w:t xml:space="preserve">Mastered core </w:t>
      </w:r>
      <w:r>
        <w:rPr>
          <w:b/>
        </w:rPr>
        <w:t>data structures, algorithmic efficiency,</w:t>
      </w:r>
      <w:r>
        <w:t xml:space="preserve"> and spatial/temporal complexity optimization in Python.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64"/>
        <w:gridCol w:w="2736"/>
      </w:tblGrid>
      <w:tr w:rsidR="00A21626" w14:paraId="4B1674CC" w14:textId="77777777">
        <w:trPr>
          <w:jc w:val="center"/>
        </w:trPr>
        <w:tc>
          <w:tcPr>
            <w:tcW w:w="80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BFEA5" w14:textId="77777777" w:rsidR="00A21626" w:rsidRDefault="004724D5">
            <w:pPr>
              <w:spacing w:before="40" w:after="0" w:line="252" w:lineRule="auto"/>
            </w:pPr>
            <w:hyperlink r:id="rId11">
              <w:r>
                <w:rPr>
                  <w:b/>
                  <w:color w:val="004B87"/>
                  <w:sz w:val="19"/>
                </w:rPr>
                <w:t>AI &amp; ML with Drone Technology - IIT Hyderabad (Tihan)</w:t>
              </w:r>
            </w:hyperlink>
          </w:p>
        </w:tc>
        <w:tc>
          <w:tcPr>
            <w:tcW w:w="27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4CD58" w14:textId="77777777" w:rsidR="00A21626" w:rsidRDefault="004724D5">
            <w:pPr>
              <w:spacing w:before="40" w:after="0" w:line="252" w:lineRule="auto"/>
              <w:jc w:val="right"/>
            </w:pPr>
            <w:r>
              <w:rPr>
                <w:color w:val="4D4D4D"/>
              </w:rPr>
              <w:t>Jun 2025 – Feb 2026</w:t>
            </w:r>
          </w:p>
        </w:tc>
      </w:tr>
    </w:tbl>
    <w:p w14:paraId="378B890E" w14:textId="77777777" w:rsidR="00A21626" w:rsidRDefault="004724D5">
      <w:pPr>
        <w:pStyle w:val="ListBullet"/>
        <w:spacing w:after="20" w:line="252" w:lineRule="auto"/>
        <w:ind w:left="288"/>
      </w:pPr>
      <w:r>
        <w:t xml:space="preserve">Hands-on training in </w:t>
      </w:r>
      <w:r>
        <w:rPr>
          <w:b/>
        </w:rPr>
        <w:t>ML, Deep Learning</w:t>
      </w:r>
      <w:r>
        <w:t xml:space="preserve">, and AI deployment with academic exposure from </w:t>
      </w:r>
      <w:r>
        <w:rPr>
          <w:b/>
        </w:rPr>
        <w:t>IIT Hyderabad</w:t>
      </w:r>
      <w:r>
        <w:t>.</w:t>
      </w:r>
    </w:p>
    <w:p w14:paraId="7F15BAD8" w14:textId="77777777" w:rsidR="00A21626" w:rsidRDefault="004724D5">
      <w:pPr>
        <w:pStyle w:val="ListBullet"/>
        <w:spacing w:after="20" w:line="252" w:lineRule="auto"/>
        <w:ind w:left="288"/>
      </w:pPr>
      <w:r>
        <w:t xml:space="preserve">Built and evaluated </w:t>
      </w:r>
      <w:r>
        <w:rPr>
          <w:b/>
        </w:rPr>
        <w:t>regression, classification, clustering</w:t>
      </w:r>
      <w:r>
        <w:t xml:space="preserve">, and </w:t>
      </w:r>
      <w:r>
        <w:rPr>
          <w:b/>
        </w:rPr>
        <w:t>neural network</w:t>
      </w:r>
      <w:r>
        <w:t xml:space="preserve"> models using Python libraries.</w:t>
      </w:r>
    </w:p>
    <w:p w14:paraId="7FADEBB9" w14:textId="77777777" w:rsidR="00A21626" w:rsidRDefault="004724D5">
      <w:pPr>
        <w:pStyle w:val="ListBullet"/>
        <w:spacing w:after="40" w:line="252" w:lineRule="auto"/>
        <w:ind w:left="288"/>
      </w:pPr>
      <w:r>
        <w:t>Gained practical understanding of the building blocks and working principles of drones, including core components.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64"/>
        <w:gridCol w:w="2736"/>
      </w:tblGrid>
      <w:tr w:rsidR="00A21626" w14:paraId="3AF9EB57" w14:textId="77777777">
        <w:trPr>
          <w:jc w:val="center"/>
        </w:trPr>
        <w:tc>
          <w:tcPr>
            <w:tcW w:w="80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910C4" w14:textId="77777777" w:rsidR="00A21626" w:rsidRDefault="004724D5">
            <w:pPr>
              <w:spacing w:before="40" w:after="0" w:line="252" w:lineRule="auto"/>
            </w:pPr>
            <w:hyperlink r:id="rId12">
              <w:r>
                <w:rPr>
                  <w:b/>
                  <w:color w:val="004B87"/>
                  <w:sz w:val="19"/>
                </w:rPr>
                <w:t>Microsoft Office Specialist: Excel 2013 – Microsoft</w:t>
              </w:r>
            </w:hyperlink>
          </w:p>
        </w:tc>
        <w:tc>
          <w:tcPr>
            <w:tcW w:w="27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51314" w14:textId="77777777" w:rsidR="00A21626" w:rsidRDefault="00A21626">
            <w:pPr>
              <w:spacing w:before="40" w:after="0" w:line="252" w:lineRule="auto"/>
              <w:jc w:val="right"/>
            </w:pPr>
          </w:p>
        </w:tc>
      </w:tr>
    </w:tbl>
    <w:p w14:paraId="20C632DD" w14:textId="77777777" w:rsidR="00A21626" w:rsidRDefault="004724D5">
      <w:pPr>
        <w:pStyle w:val="ListBullet"/>
        <w:spacing w:after="40" w:line="252" w:lineRule="auto"/>
        <w:ind w:left="288"/>
      </w:pPr>
      <w:r>
        <w:t>Certified in spreadsheet data management, complex formulas, pivot tables, and data modeling in MS Excel.</w:t>
      </w:r>
    </w:p>
    <w:p w14:paraId="6E99FBFC" w14:textId="77777777" w:rsidR="00A21626" w:rsidRDefault="004724D5">
      <w:pPr>
        <w:keepNext/>
        <w:pBdr>
          <w:bottom w:val="single" w:sz="6" w:space="2" w:color="004B87"/>
        </w:pBdr>
        <w:spacing w:before="120" w:after="40"/>
      </w:pPr>
      <w:r>
        <w:rPr>
          <w:b/>
          <w:color w:val="004B87"/>
          <w:sz w:val="21"/>
        </w:rPr>
        <w:t>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64"/>
        <w:gridCol w:w="2736"/>
      </w:tblGrid>
      <w:tr w:rsidR="00A21626" w14:paraId="7B804EE2" w14:textId="77777777">
        <w:trPr>
          <w:jc w:val="center"/>
        </w:trPr>
        <w:tc>
          <w:tcPr>
            <w:tcW w:w="80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4D920" w14:textId="77777777" w:rsidR="00A21626" w:rsidRDefault="004724D5">
            <w:pPr>
              <w:spacing w:before="40" w:after="0" w:line="252" w:lineRule="auto"/>
            </w:pPr>
            <w:hyperlink r:id="rId13">
              <w:r>
                <w:rPr>
                  <w:b/>
                  <w:color w:val="004B87"/>
                  <w:sz w:val="19"/>
                </w:rPr>
                <w:t>Bharat Space Education Research Centre, New Delhi</w:t>
              </w:r>
            </w:hyperlink>
            <w:r>
              <w:rPr>
                <w:color w:val="4D4D4D"/>
                <w:sz w:val="19"/>
              </w:rPr>
              <w:t xml:space="preserve"> — </w:t>
            </w:r>
            <w:r>
              <w:rPr>
                <w:i/>
                <w:color w:val="333333"/>
                <w:sz w:val="19"/>
              </w:rPr>
              <w:t>Winter Intern</w:t>
            </w:r>
          </w:p>
        </w:tc>
        <w:tc>
          <w:tcPr>
            <w:tcW w:w="27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A6DBA" w14:textId="77777777" w:rsidR="00A21626" w:rsidRDefault="004724D5">
            <w:pPr>
              <w:spacing w:before="40" w:after="0" w:line="252" w:lineRule="auto"/>
              <w:jc w:val="right"/>
            </w:pPr>
            <w:r>
              <w:rPr>
                <w:color w:val="4D4D4D"/>
              </w:rPr>
              <w:t>Dec 2025 – Jan 2026</w:t>
            </w:r>
          </w:p>
        </w:tc>
      </w:tr>
    </w:tbl>
    <w:p w14:paraId="045F3DE6" w14:textId="77777777" w:rsidR="00A21626" w:rsidRDefault="004724D5">
      <w:pPr>
        <w:pStyle w:val="ListBullet"/>
        <w:spacing w:after="40" w:line="252" w:lineRule="auto"/>
        <w:ind w:left="288"/>
      </w:pPr>
      <w:r>
        <w:t xml:space="preserve">Modeled aircraft stability and performance using </w:t>
      </w:r>
      <w:r>
        <w:rPr>
          <w:b/>
        </w:rPr>
        <w:t>MATLAB (AID toolbox) and XFLR5</w:t>
      </w:r>
      <w:r>
        <w:t>, identifying key design parameters for optimal flight behavior.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64"/>
        <w:gridCol w:w="2736"/>
      </w:tblGrid>
      <w:tr w:rsidR="00A21626" w14:paraId="259EB4F8" w14:textId="77777777">
        <w:trPr>
          <w:jc w:val="center"/>
        </w:trPr>
        <w:tc>
          <w:tcPr>
            <w:tcW w:w="80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65587" w14:textId="77777777" w:rsidR="00A21626" w:rsidRDefault="004724D5">
            <w:pPr>
              <w:spacing w:before="40" w:after="0" w:line="252" w:lineRule="auto"/>
            </w:pPr>
            <w:hyperlink r:id="rId14">
              <w:r>
                <w:rPr>
                  <w:b/>
                  <w:color w:val="004B87"/>
                  <w:sz w:val="19"/>
                </w:rPr>
                <w:t>ColorHome Lighting, Noida</w:t>
              </w:r>
            </w:hyperlink>
            <w:r>
              <w:rPr>
                <w:color w:val="4D4D4D"/>
                <w:sz w:val="19"/>
              </w:rPr>
              <w:t xml:space="preserve"> — </w:t>
            </w:r>
            <w:r>
              <w:rPr>
                <w:i/>
                <w:color w:val="333333"/>
                <w:sz w:val="19"/>
              </w:rPr>
              <w:t>Summer Intern</w:t>
            </w:r>
          </w:p>
        </w:tc>
        <w:tc>
          <w:tcPr>
            <w:tcW w:w="27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9C05FE" w14:textId="77777777" w:rsidR="00A21626" w:rsidRDefault="004724D5">
            <w:pPr>
              <w:spacing w:before="40" w:after="0" w:line="252" w:lineRule="auto"/>
              <w:jc w:val="right"/>
            </w:pPr>
            <w:r>
              <w:rPr>
                <w:color w:val="4D4D4D"/>
              </w:rPr>
              <w:t>Jul 2025 – Aug 2025</w:t>
            </w:r>
          </w:p>
        </w:tc>
      </w:tr>
    </w:tbl>
    <w:p w14:paraId="549163D0" w14:textId="77777777" w:rsidR="00A21626" w:rsidRDefault="004724D5">
      <w:pPr>
        <w:pStyle w:val="ListBullet"/>
        <w:spacing w:after="20" w:line="252" w:lineRule="auto"/>
        <w:ind w:left="288"/>
      </w:pPr>
      <w:r>
        <w:t>Analyzed the end-to-end manufacturing lifecycle of 9W LED bulbs, from component sourcing to final dispatch.</w:t>
      </w:r>
    </w:p>
    <w:p w14:paraId="68AEF49B" w14:textId="77777777" w:rsidR="00A21626" w:rsidRDefault="004724D5">
      <w:pPr>
        <w:pStyle w:val="ListBullet"/>
        <w:spacing w:after="40" w:line="252" w:lineRule="auto"/>
        <w:ind w:left="288"/>
      </w:pPr>
      <w:r>
        <w:t xml:space="preserve">Gained hands-on experience in </w:t>
      </w:r>
      <w:r>
        <w:rPr>
          <w:b/>
        </w:rPr>
        <w:t>SMT operations, quality assurance, and electrical safety testing.</w:t>
      </w:r>
    </w:p>
    <w:p w14:paraId="1AEADA8B" w14:textId="77777777" w:rsidR="00A21626" w:rsidRDefault="004724D5">
      <w:pPr>
        <w:keepNext/>
        <w:pBdr>
          <w:bottom w:val="single" w:sz="6" w:space="2" w:color="004B87"/>
        </w:pBdr>
        <w:spacing w:before="120" w:after="40"/>
      </w:pPr>
      <w:r>
        <w:rPr>
          <w:b/>
          <w:color w:val="004B87"/>
          <w:sz w:val="21"/>
        </w:rPr>
        <w:t>PROJECTS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64"/>
        <w:gridCol w:w="2736"/>
      </w:tblGrid>
      <w:tr w:rsidR="00A21626" w14:paraId="35C6516A" w14:textId="77777777">
        <w:trPr>
          <w:jc w:val="center"/>
        </w:trPr>
        <w:tc>
          <w:tcPr>
            <w:tcW w:w="80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EC01E" w14:textId="77777777" w:rsidR="00A21626" w:rsidRDefault="004724D5">
            <w:pPr>
              <w:spacing w:before="40" w:after="0" w:line="252" w:lineRule="auto"/>
            </w:pPr>
            <w:hyperlink r:id="rId15">
              <w:r>
                <w:rPr>
                  <w:b/>
                  <w:color w:val="004B87"/>
                  <w:sz w:val="19"/>
                </w:rPr>
                <w:t>Vocab Ledger – Native Android App</w:t>
              </w:r>
            </w:hyperlink>
            <w:r>
              <w:rPr>
                <w:color w:val="4D4D4D"/>
                <w:sz w:val="19"/>
              </w:rPr>
              <w:t xml:space="preserve">  |  </w:t>
            </w:r>
            <w:r>
              <w:rPr>
                <w:i/>
                <w:color w:val="004B87"/>
                <w:sz w:val="19"/>
              </w:rPr>
              <w:t>Kotlin, Jetpack Compose, Room DB, Firebase</w:t>
            </w:r>
          </w:p>
        </w:tc>
        <w:tc>
          <w:tcPr>
            <w:tcW w:w="27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D0C87" w14:textId="77777777" w:rsidR="00A21626" w:rsidRDefault="004724D5">
            <w:pPr>
              <w:spacing w:before="40" w:after="0" w:line="252" w:lineRule="auto"/>
              <w:jc w:val="right"/>
            </w:pPr>
            <w:r>
              <w:rPr>
                <w:color w:val="4D4D4D"/>
              </w:rPr>
              <w:t>Jul 2026</w:t>
            </w:r>
          </w:p>
        </w:tc>
      </w:tr>
    </w:tbl>
    <w:p w14:paraId="142E1618" w14:textId="77777777" w:rsidR="00A21626" w:rsidRDefault="004724D5">
      <w:pPr>
        <w:pStyle w:val="ListBullet"/>
        <w:spacing w:after="20" w:line="252" w:lineRule="auto"/>
        <w:ind w:left="288"/>
      </w:pPr>
      <w:r>
        <w:t xml:space="preserve">Architected an offline-first native Android app featuring B-Tree database indexing and cloud sync; published in Closed Testing on </w:t>
      </w:r>
      <w:hyperlink r:id="rId16">
        <w:r>
          <w:rPr>
            <w:b/>
            <w:color w:val="004B87"/>
            <w:u w:val="single"/>
          </w:rPr>
          <w:t>Google Play Store</w:t>
        </w:r>
      </w:hyperlink>
      <w:r>
        <w:t>.</w:t>
      </w:r>
    </w:p>
    <w:p w14:paraId="47124E3E" w14:textId="77777777" w:rsidR="00A21626" w:rsidRDefault="004724D5">
      <w:pPr>
        <w:pStyle w:val="ListBullet"/>
        <w:spacing w:after="40" w:line="252" w:lineRule="auto"/>
        <w:ind w:left="288"/>
      </w:pPr>
      <w:r>
        <w:t xml:space="preserve">Optimized release binary size by </w:t>
      </w:r>
      <w:r>
        <w:rPr>
          <w:b/>
        </w:rPr>
        <w:t>44%</w:t>
      </w:r>
      <w:r>
        <w:t xml:space="preserve"> (from 19.7 MB down to 11.0 MB) by configuring custom </w:t>
      </w:r>
      <w:r>
        <w:rPr>
          <w:b/>
        </w:rPr>
        <w:t>R8/ProGuard</w:t>
      </w:r>
      <w:r>
        <w:t xml:space="preserve"> minification and resource shrinking rules.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64"/>
        <w:gridCol w:w="2736"/>
      </w:tblGrid>
      <w:tr w:rsidR="00A21626" w14:paraId="34CEA987" w14:textId="77777777">
        <w:trPr>
          <w:jc w:val="center"/>
        </w:trPr>
        <w:tc>
          <w:tcPr>
            <w:tcW w:w="80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06ADB" w14:textId="77777777" w:rsidR="00A21626" w:rsidRDefault="004724D5">
            <w:pPr>
              <w:spacing w:before="40" w:after="0" w:line="252" w:lineRule="auto"/>
            </w:pPr>
            <w:hyperlink r:id="rId17">
              <w:r>
                <w:rPr>
                  <w:b/>
                  <w:color w:val="004B87"/>
                  <w:sz w:val="19"/>
                </w:rPr>
                <w:t>Automated PCB Defect Detection System</w:t>
              </w:r>
            </w:hyperlink>
            <w:r>
              <w:rPr>
                <w:color w:val="4D4D4D"/>
                <w:sz w:val="19"/>
              </w:rPr>
              <w:t xml:space="preserve">  |  </w:t>
            </w:r>
            <w:r>
              <w:rPr>
                <w:i/>
                <w:color w:val="004B87"/>
                <w:sz w:val="19"/>
              </w:rPr>
              <w:t>YOLOv5/v8, PyTorch, OpenCV</w:t>
            </w:r>
          </w:p>
        </w:tc>
        <w:tc>
          <w:tcPr>
            <w:tcW w:w="27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00E3A" w14:textId="77777777" w:rsidR="00A21626" w:rsidRDefault="004724D5">
            <w:pPr>
              <w:spacing w:before="40" w:after="0" w:line="252" w:lineRule="auto"/>
              <w:jc w:val="right"/>
            </w:pPr>
            <w:r>
              <w:rPr>
                <w:color w:val="4D4D4D"/>
              </w:rPr>
              <w:t>Apr 2026</w:t>
            </w:r>
          </w:p>
        </w:tc>
      </w:tr>
    </w:tbl>
    <w:p w14:paraId="774A6D71" w14:textId="77777777" w:rsidR="00A21626" w:rsidRDefault="004724D5">
      <w:pPr>
        <w:pStyle w:val="ListBullet"/>
        <w:spacing w:after="20" w:line="252" w:lineRule="auto"/>
        <w:ind w:left="288"/>
      </w:pPr>
      <w:r>
        <w:t xml:space="preserve">Trained and benchmarked </w:t>
      </w:r>
      <w:r>
        <w:rPr>
          <w:b/>
        </w:rPr>
        <w:t>YOLOv5s</w:t>
      </w:r>
      <w:r>
        <w:t xml:space="preserve"> and </w:t>
      </w:r>
      <w:r>
        <w:rPr>
          <w:b/>
        </w:rPr>
        <w:t>YOLOv8s</w:t>
      </w:r>
      <w:r>
        <w:t xml:space="preserve"> on 693 PCB images to detect and classify 6 manufacturing defect types, achieving </w:t>
      </w:r>
      <w:r>
        <w:rPr>
          <w:b/>
        </w:rPr>
        <w:t>97.4% mAP@0.5</w:t>
      </w:r>
      <w:r>
        <w:t xml:space="preserve"> and </w:t>
      </w:r>
      <w:r>
        <w:rPr>
          <w:b/>
        </w:rPr>
        <w:t>95.2% recall</w:t>
      </w:r>
      <w:r>
        <w:t>.</w:t>
      </w:r>
    </w:p>
    <w:p w14:paraId="7D557A3D" w14:textId="77777777" w:rsidR="00A21626" w:rsidRDefault="004724D5">
      <w:pPr>
        <w:pStyle w:val="ListBullet"/>
        <w:spacing w:after="40" w:line="252" w:lineRule="auto"/>
        <w:ind w:left="288"/>
      </w:pPr>
      <w:r>
        <w:t>Built a 4-level severity analysis system that evaluates defect area, position, and confidence to deliver automated per-board PASS/FAIL verdicts with repair recommendations.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64"/>
        <w:gridCol w:w="2736"/>
      </w:tblGrid>
      <w:tr w:rsidR="00A21626" w14:paraId="0C22F6D4" w14:textId="77777777">
        <w:trPr>
          <w:jc w:val="center"/>
        </w:trPr>
        <w:tc>
          <w:tcPr>
            <w:tcW w:w="80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F6F78" w14:textId="77777777" w:rsidR="00A21626" w:rsidRDefault="004724D5">
            <w:pPr>
              <w:spacing w:before="40" w:after="0" w:line="252" w:lineRule="auto"/>
            </w:pPr>
            <w:hyperlink r:id="rId18">
              <w:r>
                <w:rPr>
                  <w:b/>
                  <w:color w:val="004B87"/>
                  <w:sz w:val="19"/>
                </w:rPr>
                <w:t>Automatic Audio Synthesis for Silent Videos</w:t>
              </w:r>
            </w:hyperlink>
            <w:r>
              <w:rPr>
                <w:color w:val="4D4D4D"/>
                <w:sz w:val="19"/>
              </w:rPr>
              <w:t xml:space="preserve">  |  </w:t>
            </w:r>
            <w:r>
              <w:rPr>
                <w:i/>
                <w:color w:val="004B87"/>
                <w:sz w:val="19"/>
              </w:rPr>
              <w:t>ResNet-50, TRN, PyTorch, Librosa</w:t>
            </w:r>
          </w:p>
        </w:tc>
        <w:tc>
          <w:tcPr>
            <w:tcW w:w="27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42B6E" w14:textId="77777777" w:rsidR="00A21626" w:rsidRDefault="004724D5">
            <w:pPr>
              <w:spacing w:before="40" w:after="0" w:line="252" w:lineRule="auto"/>
              <w:jc w:val="right"/>
            </w:pPr>
            <w:r>
              <w:rPr>
                <w:color w:val="4D4D4D"/>
              </w:rPr>
              <w:t>Mar 2026</w:t>
            </w:r>
          </w:p>
        </w:tc>
      </w:tr>
    </w:tbl>
    <w:p w14:paraId="3463CAA7" w14:textId="77777777" w:rsidR="00A21626" w:rsidRDefault="004724D5">
      <w:pPr>
        <w:pStyle w:val="ListBullet"/>
        <w:spacing w:after="20" w:line="252" w:lineRule="auto"/>
        <w:ind w:left="288"/>
      </w:pPr>
      <w:r>
        <w:t>Implemented the AutoFoley Frame-Relation Network (</w:t>
      </w:r>
      <w:r>
        <w:rPr>
          <w:b/>
        </w:rPr>
        <w:t>ResNet-50 + Multiscale TRN</w:t>
      </w:r>
      <w:r>
        <w:t>) to predict and synthesize audio for silent videos across 10, 12, and 15 sound-class configurations using VGGSound and AVSync15 datasets.</w:t>
      </w:r>
    </w:p>
    <w:p w14:paraId="736245E0" w14:textId="77777777" w:rsidR="00A21626" w:rsidRDefault="004724D5">
      <w:pPr>
        <w:pStyle w:val="ListBullet"/>
        <w:spacing w:after="40" w:line="252" w:lineRule="auto"/>
        <w:ind w:left="288"/>
      </w:pPr>
      <w:r>
        <w:t>Built an end-to-end pipeline covering frame extraction, per-class average spectrogram computation, temporal relation-based classification, and Griffin-Lim audio reconstruction from predicted spectrograms.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64"/>
        <w:gridCol w:w="2736"/>
      </w:tblGrid>
      <w:tr w:rsidR="00A21626" w14:paraId="58A11122" w14:textId="77777777">
        <w:trPr>
          <w:jc w:val="center"/>
        </w:trPr>
        <w:tc>
          <w:tcPr>
            <w:tcW w:w="80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FA115" w14:textId="77777777" w:rsidR="00A21626" w:rsidRDefault="004724D5">
            <w:pPr>
              <w:spacing w:before="40" w:after="0" w:line="252" w:lineRule="auto"/>
            </w:pPr>
            <w:hyperlink r:id="rId19">
              <w:r>
                <w:rPr>
                  <w:b/>
                  <w:color w:val="004B87"/>
                  <w:sz w:val="19"/>
                </w:rPr>
                <w:t>Federated AI for Alzheimer's Detection</w:t>
              </w:r>
            </w:hyperlink>
            <w:r>
              <w:rPr>
                <w:color w:val="4D4D4D"/>
                <w:sz w:val="19"/>
              </w:rPr>
              <w:t xml:space="preserve">  |  </w:t>
            </w:r>
            <w:r>
              <w:rPr>
                <w:i/>
                <w:color w:val="004B87"/>
                <w:sz w:val="19"/>
              </w:rPr>
              <w:t>Federated Learning, PyTorch, Grad-CAM</w:t>
            </w:r>
          </w:p>
        </w:tc>
        <w:tc>
          <w:tcPr>
            <w:tcW w:w="273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35C1A" w14:textId="77777777" w:rsidR="00A21626" w:rsidRDefault="004724D5">
            <w:pPr>
              <w:spacing w:before="40" w:after="0" w:line="252" w:lineRule="auto"/>
              <w:jc w:val="right"/>
            </w:pPr>
            <w:r>
              <w:rPr>
                <w:color w:val="4D4D4D"/>
              </w:rPr>
              <w:t>Aug 2025 – Present</w:t>
            </w:r>
          </w:p>
        </w:tc>
      </w:tr>
    </w:tbl>
    <w:p w14:paraId="361B2E54" w14:textId="77777777" w:rsidR="00A21626" w:rsidRDefault="004724D5">
      <w:pPr>
        <w:pStyle w:val="ListBullet"/>
        <w:spacing w:after="20" w:line="252" w:lineRule="auto"/>
        <w:ind w:left="288"/>
      </w:pPr>
      <w:r>
        <w:rPr>
          <w:b/>
        </w:rPr>
        <w:t>Designing a secure Federated Learning pipeline</w:t>
      </w:r>
      <w:r>
        <w:t xml:space="preserve"> for Alzheimer's MRI classification using </w:t>
      </w:r>
      <w:r>
        <w:rPr>
          <w:b/>
        </w:rPr>
        <w:t>VGG19/ResNet50</w:t>
      </w:r>
      <w:r>
        <w:t>, enabling decentralized model training on private data.</w:t>
      </w:r>
    </w:p>
    <w:p w14:paraId="4BCD1259" w14:textId="77777777" w:rsidR="00A21626" w:rsidRDefault="004724D5">
      <w:pPr>
        <w:pStyle w:val="ListBullet"/>
        <w:spacing w:after="40" w:line="252" w:lineRule="auto"/>
        <w:ind w:left="288"/>
      </w:pPr>
      <w:r>
        <w:rPr>
          <w:b/>
        </w:rPr>
        <w:t>Integrating Grad-CAM and SHAP</w:t>
      </w:r>
      <w:r>
        <w:t xml:space="preserve"> to generate visual heatmaps and feature importance scores, improving the interpretability of the model's predictions.</w:t>
      </w:r>
    </w:p>
    <w:p w14:paraId="1545C543" w14:textId="77777777" w:rsidR="00A21626" w:rsidRDefault="004724D5">
      <w:pPr>
        <w:keepNext/>
        <w:pBdr>
          <w:bottom w:val="single" w:sz="6" w:space="2" w:color="004B87"/>
        </w:pBdr>
        <w:spacing w:before="120" w:after="40"/>
      </w:pPr>
      <w:r>
        <w:rPr>
          <w:b/>
          <w:color w:val="004B87"/>
          <w:sz w:val="21"/>
        </w:rPr>
        <w:t>SKILLS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8208"/>
      </w:tblGrid>
      <w:tr w:rsidR="00A21626" w14:paraId="245E9C79" w14:textId="77777777">
        <w:trPr>
          <w:jc w:val="center"/>
        </w:trPr>
        <w:tc>
          <w:tcPr>
            <w:tcW w:w="2592" w:type="dxa"/>
            <w:tcMar>
              <w:top w:w="10" w:type="dxa"/>
              <w:left w:w="0" w:type="dxa"/>
              <w:bottom w:w="10" w:type="dxa"/>
              <w:right w:w="0" w:type="dxa"/>
            </w:tcMar>
          </w:tcPr>
          <w:p w14:paraId="30AD6884" w14:textId="77777777" w:rsidR="00A21626" w:rsidRDefault="004724D5">
            <w:pPr>
              <w:spacing w:before="20" w:after="20" w:line="252" w:lineRule="auto"/>
            </w:pPr>
            <w:r>
              <w:rPr>
                <w:b/>
              </w:rPr>
              <w:t>Languages &amp; Concepts:</w:t>
            </w:r>
          </w:p>
        </w:tc>
        <w:tc>
          <w:tcPr>
            <w:tcW w:w="8208" w:type="dxa"/>
            <w:tcMar>
              <w:top w:w="10" w:type="dxa"/>
              <w:left w:w="0" w:type="dxa"/>
              <w:bottom w:w="10" w:type="dxa"/>
              <w:right w:w="0" w:type="dxa"/>
            </w:tcMar>
          </w:tcPr>
          <w:p w14:paraId="078F6D3E" w14:textId="77777777" w:rsidR="00A21626" w:rsidRDefault="004724D5">
            <w:pPr>
              <w:spacing w:before="20" w:after="20" w:line="252" w:lineRule="auto"/>
            </w:pPr>
            <w:r>
              <w:t>Python, C, Kotlin, Assembly, Data Structures &amp; Algorithms (DSA), Jetpack Compose, Room DB, Firebase</w:t>
            </w:r>
          </w:p>
        </w:tc>
      </w:tr>
      <w:tr w:rsidR="00A21626" w14:paraId="57C10D67" w14:textId="77777777">
        <w:trPr>
          <w:jc w:val="center"/>
        </w:trPr>
        <w:tc>
          <w:tcPr>
            <w:tcW w:w="2592" w:type="dxa"/>
            <w:tcMar>
              <w:top w:w="10" w:type="dxa"/>
              <w:left w:w="0" w:type="dxa"/>
              <w:bottom w:w="10" w:type="dxa"/>
              <w:right w:w="0" w:type="dxa"/>
            </w:tcMar>
          </w:tcPr>
          <w:p w14:paraId="5CA5833B" w14:textId="77777777" w:rsidR="00A21626" w:rsidRDefault="004724D5">
            <w:pPr>
              <w:spacing w:before="20" w:after="20" w:line="252" w:lineRule="auto"/>
            </w:pPr>
            <w:r>
              <w:rPr>
                <w:b/>
              </w:rPr>
              <w:t>Machine Learning &amp; CV:</w:t>
            </w:r>
          </w:p>
        </w:tc>
        <w:tc>
          <w:tcPr>
            <w:tcW w:w="8208" w:type="dxa"/>
            <w:tcMar>
              <w:top w:w="10" w:type="dxa"/>
              <w:left w:w="0" w:type="dxa"/>
              <w:bottom w:w="10" w:type="dxa"/>
              <w:right w:w="0" w:type="dxa"/>
            </w:tcMar>
          </w:tcPr>
          <w:p w14:paraId="54A84DE4" w14:textId="77777777" w:rsidR="00A21626" w:rsidRDefault="004724D5">
            <w:pPr>
              <w:spacing w:before="20" w:after="20" w:line="252" w:lineRule="auto"/>
            </w:pPr>
            <w:r>
              <w:t>Scikit-learn, TensorFlow, PyTorch, OpenCV, YOLOv5/v8, NumPy, Pandas, Matplotlib, Seaborn</w:t>
            </w:r>
          </w:p>
        </w:tc>
      </w:tr>
      <w:tr w:rsidR="00A21626" w14:paraId="1FAA9286" w14:textId="77777777">
        <w:trPr>
          <w:jc w:val="center"/>
        </w:trPr>
        <w:tc>
          <w:tcPr>
            <w:tcW w:w="2592" w:type="dxa"/>
            <w:tcMar>
              <w:top w:w="10" w:type="dxa"/>
              <w:left w:w="0" w:type="dxa"/>
              <w:bottom w:w="10" w:type="dxa"/>
              <w:right w:w="0" w:type="dxa"/>
            </w:tcMar>
          </w:tcPr>
          <w:p w14:paraId="242BFFA3" w14:textId="77777777" w:rsidR="00A21626" w:rsidRDefault="004724D5">
            <w:pPr>
              <w:spacing w:before="20" w:after="20" w:line="252" w:lineRule="auto"/>
            </w:pPr>
            <w:r>
              <w:rPr>
                <w:b/>
              </w:rPr>
              <w:t>Tools &amp; Frameworks:</w:t>
            </w:r>
          </w:p>
        </w:tc>
        <w:tc>
          <w:tcPr>
            <w:tcW w:w="8208" w:type="dxa"/>
            <w:tcMar>
              <w:top w:w="10" w:type="dxa"/>
              <w:left w:w="0" w:type="dxa"/>
              <w:bottom w:w="10" w:type="dxa"/>
              <w:right w:w="0" w:type="dxa"/>
            </w:tcMar>
          </w:tcPr>
          <w:p w14:paraId="46FAD42D" w14:textId="77777777" w:rsidR="00A21626" w:rsidRDefault="004724D5">
            <w:pPr>
              <w:spacing w:before="20" w:after="20" w:line="252" w:lineRule="auto"/>
            </w:pPr>
            <w:r>
              <w:t xml:space="preserve">Git, Jupyter, VS Code, MATLAB, Google Colab, Power BI, </w:t>
            </w:r>
            <w:hyperlink r:id="rId20">
              <w:r>
                <w:rPr>
                  <w:color w:val="004B87"/>
                  <w:u w:val="single"/>
                </w:rPr>
                <w:t>MS Excel</w:t>
              </w:r>
            </w:hyperlink>
            <w:r>
              <w:t>, Ripes, Arduino IDE, LaTeX</w:t>
            </w:r>
          </w:p>
        </w:tc>
      </w:tr>
    </w:tbl>
    <w:p w14:paraId="6DC3DFCA" w14:textId="77777777" w:rsidR="004724D5" w:rsidRDefault="004724D5"/>
    <w:sectPr w:rsidR="004724D5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929048">
    <w:abstractNumId w:val="8"/>
  </w:num>
  <w:num w:numId="2" w16cid:durableId="972295735">
    <w:abstractNumId w:val="6"/>
  </w:num>
  <w:num w:numId="3" w16cid:durableId="754399898">
    <w:abstractNumId w:val="5"/>
  </w:num>
  <w:num w:numId="4" w16cid:durableId="804470710">
    <w:abstractNumId w:val="4"/>
  </w:num>
  <w:num w:numId="5" w16cid:durableId="1240138219">
    <w:abstractNumId w:val="7"/>
  </w:num>
  <w:num w:numId="6" w16cid:durableId="114953611">
    <w:abstractNumId w:val="3"/>
  </w:num>
  <w:num w:numId="7" w16cid:durableId="1204177551">
    <w:abstractNumId w:val="2"/>
  </w:num>
  <w:num w:numId="8" w16cid:durableId="1409225555">
    <w:abstractNumId w:val="1"/>
  </w:num>
  <w:num w:numId="9" w16cid:durableId="158695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4D5"/>
    <w:rsid w:val="007A5414"/>
    <w:rsid w:val="00A21626"/>
    <w:rsid w:val="00AA1D8D"/>
    <w:rsid w:val="00B47730"/>
    <w:rsid w:val="00CB0664"/>
    <w:rsid w:val="00D524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1A1683"/>
  <w14:defaultImageDpi w14:val="300"/>
  <w15:docId w15:val="{490857CE-D57C-43E5-B726-D1AC1663A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g-8" TargetMode="External"/><Relationship Id="rId13" Type="http://schemas.openxmlformats.org/officeDocument/2006/relationships/hyperlink" Target="https://drive.google.com/file/d/1CZAogUx8Up3SciChBe_x2utdCv5V92eJ/view?usp=sharing" TargetMode="External"/><Relationship Id="rId18" Type="http://schemas.openxmlformats.org/officeDocument/2006/relationships/hyperlink" Target="https://github.com/hg-8/AutoFoley-project-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tel:+919717417305" TargetMode="External"/><Relationship Id="rId12" Type="http://schemas.openxmlformats.org/officeDocument/2006/relationships/hyperlink" Target="https://drive.google.com/file/d/1jk_1aRjOpH2qz1br1GZUqjmhKZvuYqA2/view?usp=sharing" TargetMode="External"/><Relationship Id="rId17" Type="http://schemas.openxmlformats.org/officeDocument/2006/relationships/hyperlink" Target="https://github.com/hg-8/PCB-Faults-Detectio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lay.google.com/store/apps/details?id=com.hardik.vocabledger" TargetMode="External"/><Relationship Id="rId20" Type="http://schemas.openxmlformats.org/officeDocument/2006/relationships/hyperlink" Target="https://drive.google.com/file/d/1jk_1aRjOpH2qz1br1GZUqjmhKZvuYqA2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hg08072005@gmail.com" TargetMode="External"/><Relationship Id="rId11" Type="http://schemas.openxmlformats.org/officeDocument/2006/relationships/hyperlink" Target="https://drive.google.com/file/d/15G5Hz_8RIxFXqcDm3SHnwdKJSNGPm7D_/view?usp=drive_li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lay.google.com/store/apps/details?id=com.hardik.vocabledger" TargetMode="External"/><Relationship Id="rId10" Type="http://schemas.openxmlformats.org/officeDocument/2006/relationships/hyperlink" Target="https://coursera.org/verify/YTSFFVQ5I9HS" TargetMode="External"/><Relationship Id="rId19" Type="http://schemas.openxmlformats.org/officeDocument/2006/relationships/hyperlink" Target="https://github.com/Vaibhav2824/privacy-federated-alzheimer-detec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hardik-gupta-b767b325a" TargetMode="External"/><Relationship Id="rId14" Type="http://schemas.openxmlformats.org/officeDocument/2006/relationships/hyperlink" Target="https://drive.google.com/file/d/1Mf-7_FswIQ63ktg1YYJ4ocsdPASJ80v9/view?usp=sharing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508</Words>
  <Characters>3214</Characters>
  <Application>Microsoft Office Word</Application>
  <DocSecurity>0</DocSecurity>
  <Lines>63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Hardik Gupta</cp:lastModifiedBy>
  <cp:revision>2</cp:revision>
  <dcterms:created xsi:type="dcterms:W3CDTF">2013-12-23T23:15:00Z</dcterms:created>
  <dcterms:modified xsi:type="dcterms:W3CDTF">2026-08-22T06:37:00Z</dcterms:modified>
  <cp:category/>
</cp:coreProperties>
</file>